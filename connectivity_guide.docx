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A529" w14:textId="77777777" w:rsidR="00E4783E" w:rsidRDefault="00E4783E"/>
    <w:p w14:paraId="78A4229B" w14:textId="77777777" w:rsidR="00E4783E" w:rsidRDefault="00000000">
      <w:pPr>
        <w:pStyle w:val="Heading2"/>
      </w:pPr>
      <w:r>
        <w:t>1  Environment Setup</w:t>
      </w:r>
    </w:p>
    <w:p w14:paraId="4BD0994E" w14:textId="77777777" w:rsidR="00E4783E" w:rsidRDefault="00000000">
      <w:r>
        <w:t>| Tool | Min Version | Install |</w:t>
      </w:r>
    </w:p>
    <w:p w14:paraId="1C962F10" w14:textId="77777777" w:rsidR="00E4783E" w:rsidRDefault="00000000">
      <w:r>
        <w:t>|------|-------------|---------|</w:t>
      </w:r>
    </w:p>
    <w:p w14:paraId="4898379A" w14:textId="77777777" w:rsidR="00E4783E" w:rsidRDefault="00000000">
      <w:r>
        <w:t>| Flutter SDK | 3.22 (stable, Apr 2025) | `flutter upgrade` |</w:t>
      </w:r>
    </w:p>
    <w:p w14:paraId="1299F108" w14:textId="77777777" w:rsidR="00E4783E" w:rsidRDefault="00000000">
      <w:r>
        <w:t>| Firebase CLI | 12.x | `npm i -g firebase-tools@latest` |</w:t>
      </w:r>
    </w:p>
    <w:p w14:paraId="36C06A77" w14:textId="77777777" w:rsidR="00E4783E" w:rsidRDefault="00000000">
      <w:r>
        <w:t>| FlutterFire CLI | 0.6+ | `dart pub global activate flutterfire_cli` |</w:t>
      </w:r>
    </w:p>
    <w:p w14:paraId="0EC137AB" w14:textId="77777777" w:rsidR="00E4783E" w:rsidRDefault="00E4783E"/>
    <w:p w14:paraId="258145D5" w14:textId="77777777" w:rsidR="00E4783E" w:rsidRDefault="00000000">
      <w:r>
        <w:t>Verify everything:</w:t>
      </w:r>
    </w:p>
    <w:p w14:paraId="6B60C462" w14:textId="77777777" w:rsidR="00E4783E" w:rsidRDefault="00000000">
      <w:r>
        <w:rPr>
          <w:rFonts w:ascii="Courier New" w:hAnsi="Courier New"/>
        </w:rPr>
        <w:t>flutter doctor</w:t>
      </w:r>
    </w:p>
    <w:p w14:paraId="7A5AD2CB" w14:textId="77777777" w:rsidR="00E4783E" w:rsidRDefault="00000000">
      <w:r>
        <w:rPr>
          <w:rFonts w:ascii="Courier New" w:hAnsi="Courier New"/>
        </w:rPr>
        <w:t>firebase --version</w:t>
      </w:r>
    </w:p>
    <w:p w14:paraId="0955A4DE" w14:textId="77777777" w:rsidR="00E4783E" w:rsidRDefault="00000000">
      <w:r>
        <w:rPr>
          <w:rFonts w:ascii="Courier New" w:hAnsi="Courier New"/>
        </w:rPr>
        <w:t>flutterfire --version</w:t>
      </w:r>
    </w:p>
    <w:p w14:paraId="35A29A83" w14:textId="77777777" w:rsidR="00E4783E" w:rsidRDefault="00E4783E"/>
    <w:p w14:paraId="3A0E6078" w14:textId="77777777" w:rsidR="00E4783E" w:rsidRDefault="00E4783E"/>
    <w:p w14:paraId="54979D01" w14:textId="77777777" w:rsidR="00E4783E" w:rsidRDefault="00000000">
      <w:pPr>
        <w:pStyle w:val="Heading2"/>
      </w:pPr>
      <w:r>
        <w:t>2  Create &amp; Configure the Project</w:t>
      </w:r>
    </w:p>
    <w:p w14:paraId="576F1F28" w14:textId="77777777" w:rsidR="00E4783E" w:rsidRDefault="00000000">
      <w:pPr>
        <w:pStyle w:val="Heading3"/>
      </w:pPr>
      <w:r>
        <w:t>2.1  Flutter skeleton</w:t>
      </w:r>
    </w:p>
    <w:p w14:paraId="5D0B1BAB" w14:textId="77777777" w:rsidR="00E4783E" w:rsidRDefault="00000000">
      <w:r>
        <w:rPr>
          <w:rFonts w:ascii="Courier New" w:hAnsi="Courier New"/>
        </w:rPr>
        <w:t>flutter create liars_bar</w:t>
      </w:r>
    </w:p>
    <w:p w14:paraId="0E315CAB" w14:textId="77777777" w:rsidR="00E4783E" w:rsidRDefault="00000000">
      <w:r>
        <w:rPr>
          <w:rFonts w:ascii="Courier New" w:hAnsi="Courier New"/>
        </w:rPr>
        <w:t>cd liars_bar</w:t>
      </w:r>
    </w:p>
    <w:p w14:paraId="16BCD507" w14:textId="77777777" w:rsidR="00E4783E" w:rsidRDefault="00000000">
      <w:pPr>
        <w:pStyle w:val="Heading3"/>
      </w:pPr>
      <w:r>
        <w:t>2.2  Firebase project</w:t>
      </w:r>
    </w:p>
    <w:p w14:paraId="65453D44" w14:textId="77777777" w:rsidR="00E4783E" w:rsidRDefault="00000000">
      <w:r>
        <w:t>1. &lt;https://console.firebase.google.com&gt; → **Add project** → enable **Cloud Firestore (Native)**.</w:t>
      </w:r>
    </w:p>
    <w:p w14:paraId="2C4C3DBC" w14:textId="77777777" w:rsidR="00E4783E" w:rsidRDefault="00000000">
      <w:r>
        <w:t>2. Note the **Project ID**.</w:t>
      </w:r>
    </w:p>
    <w:p w14:paraId="03E91B95" w14:textId="77777777" w:rsidR="00E4783E" w:rsidRDefault="00000000">
      <w:pPr>
        <w:pStyle w:val="Heading3"/>
      </w:pPr>
      <w:proofErr w:type="gramStart"/>
      <w:r>
        <w:t>2.3  Wire</w:t>
      </w:r>
      <w:proofErr w:type="gramEnd"/>
      <w:r>
        <w:t xml:space="preserve"> Flutter to Firebase</w:t>
      </w:r>
    </w:p>
    <w:p w14:paraId="61ED7FFA" w14:textId="200C87C6" w:rsidR="000E305F" w:rsidRPr="000E305F" w:rsidRDefault="000E305F" w:rsidP="000E305F">
      <w:r w:rsidRPr="000E305F">
        <w:drawing>
          <wp:inline distT="0" distB="0" distL="0" distR="0" wp14:anchorId="1BC167C9" wp14:editId="5C5CA712">
            <wp:extent cx="5486400" cy="975995"/>
            <wp:effectExtent l="0" t="0" r="0" b="0"/>
            <wp:docPr id="2150700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70074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EAB" w14:textId="77777777" w:rsidR="000E305F" w:rsidRDefault="000E305F">
      <w:pPr>
        <w:pStyle w:val="Heading3"/>
      </w:pPr>
    </w:p>
    <w:p w14:paraId="7C0A70E3" w14:textId="69823B92" w:rsidR="00E4783E" w:rsidRDefault="00000000">
      <w:pPr>
        <w:pStyle w:val="Heading3"/>
      </w:pPr>
      <w:r>
        <w:t>2.</w:t>
      </w:r>
      <w:proofErr w:type="gramStart"/>
      <w:r>
        <w:t>4  Dependencies</w:t>
      </w:r>
      <w:proofErr w:type="gramEnd"/>
      <w:r>
        <w:t xml:space="preserve"> (`</w:t>
      </w:r>
      <w:proofErr w:type="spellStart"/>
      <w:proofErr w:type="gramStart"/>
      <w:r>
        <w:t>pubspec.yaml</w:t>
      </w:r>
      <w:proofErr w:type="spellEnd"/>
      <w:proofErr w:type="gramEnd"/>
      <w:r>
        <w:t>`)</w:t>
      </w:r>
    </w:p>
    <w:p w14:paraId="3799BA5D" w14:textId="77777777" w:rsidR="00E4783E" w:rsidRDefault="00000000">
      <w:r>
        <w:rPr>
          <w:rFonts w:ascii="Courier New" w:hAnsi="Courier New"/>
        </w:rPr>
        <w:t>firebase_core: ^3.9.0</w:t>
      </w:r>
    </w:p>
    <w:p w14:paraId="1F8F4C0B" w14:textId="77777777" w:rsidR="00E4783E" w:rsidRDefault="00000000">
      <w:r>
        <w:rPr>
          <w:rFonts w:ascii="Courier New" w:hAnsi="Courier New"/>
        </w:rPr>
        <w:t>firebase_auth: ^5.5.0</w:t>
      </w:r>
    </w:p>
    <w:p w14:paraId="5764F5B2" w14:textId="77777777" w:rsidR="00E4783E" w:rsidRDefault="00000000">
      <w:r>
        <w:rPr>
          <w:rFonts w:ascii="Courier New" w:hAnsi="Courier New"/>
        </w:rPr>
        <w:t>cloud_firestore: ^6.2.0</w:t>
      </w:r>
    </w:p>
    <w:p w14:paraId="5732943D" w14:textId="77777777" w:rsidR="00E4783E" w:rsidRDefault="00000000">
      <w:r>
        <w:rPr>
          <w:rFonts w:ascii="Courier New" w:hAnsi="Courier New"/>
        </w:rPr>
        <w:t>qr_flutter: ^4.1.2   # optional QR room links</w:t>
      </w:r>
    </w:p>
    <w:p w14:paraId="4A6DDB8D" w14:textId="77777777" w:rsidR="00E4783E" w:rsidRDefault="00000000">
      <w:r>
        <w:rPr>
          <w:rFonts w:ascii="Courier New" w:hAnsi="Courier New"/>
        </w:rPr>
        <w:t>flutter pub get</w:t>
      </w:r>
    </w:p>
    <w:p w14:paraId="738C7F92" w14:textId="77777777" w:rsidR="00E4783E" w:rsidRDefault="00E4783E"/>
    <w:p w14:paraId="7006EB96" w14:textId="77777777" w:rsidR="00E4783E" w:rsidRDefault="00E4783E"/>
    <w:p w14:paraId="5488DAE4" w14:textId="77777777" w:rsidR="00E4783E" w:rsidRDefault="00000000">
      <w:pPr>
        <w:pStyle w:val="Heading2"/>
      </w:pPr>
      <w:r>
        <w:t>3  Firebase Init &amp; Anonymous Auth (`lib/main.dart`)</w:t>
      </w:r>
    </w:p>
    <w:p w14:paraId="21425158" w14:textId="77777777" w:rsidR="00E4783E" w:rsidRDefault="00000000">
      <w:r>
        <w:rPr>
          <w:rFonts w:ascii="Courier New" w:hAnsi="Courier New"/>
        </w:rPr>
        <w:t>void main() async {</w:t>
      </w:r>
    </w:p>
    <w:p w14:paraId="083761C2" w14:textId="77777777" w:rsidR="00E4783E" w:rsidRDefault="00000000">
      <w:r>
        <w:rPr>
          <w:rFonts w:ascii="Courier New" w:hAnsi="Courier New"/>
        </w:rPr>
        <w:t xml:space="preserve">  WidgetsFlutterBinding.ensureInitialized();</w:t>
      </w:r>
    </w:p>
    <w:p w14:paraId="4FADF936" w14:textId="77777777" w:rsidR="00E4783E" w:rsidRDefault="00000000">
      <w:r>
        <w:rPr>
          <w:rFonts w:ascii="Courier New" w:hAnsi="Courier New"/>
        </w:rPr>
        <w:t xml:space="preserve">  await Firebase.initializeApp(options: DefaultFirebaseOptions.currentPlatform);</w:t>
      </w:r>
    </w:p>
    <w:p w14:paraId="603E6D20" w14:textId="77777777" w:rsidR="00E4783E" w:rsidRDefault="00000000">
      <w:r>
        <w:rPr>
          <w:rFonts w:ascii="Courier New" w:hAnsi="Courier New"/>
        </w:rPr>
        <w:t xml:space="preserve">  await FirebaseAuth.instance.signInAnonymously();</w:t>
      </w:r>
    </w:p>
    <w:p w14:paraId="55ED3CAA" w14:textId="77777777" w:rsidR="00E4783E" w:rsidRDefault="00000000">
      <w:r>
        <w:rPr>
          <w:rFonts w:ascii="Courier New" w:hAnsi="Courier New"/>
        </w:rPr>
        <w:t xml:space="preserve">  runApp(const LiarsBarConnectivityApp());</w:t>
      </w:r>
    </w:p>
    <w:p w14:paraId="093D3003" w14:textId="77777777" w:rsidR="00E4783E" w:rsidRDefault="00000000">
      <w:r>
        <w:rPr>
          <w:rFonts w:ascii="Courier New" w:hAnsi="Courier New"/>
        </w:rPr>
        <w:t>}</w:t>
      </w:r>
    </w:p>
    <w:p w14:paraId="0B6785EF" w14:textId="77777777" w:rsidR="00E4783E" w:rsidRDefault="00E4783E"/>
    <w:p w14:paraId="1D89E70F" w14:textId="77777777" w:rsidR="00E4783E" w:rsidRDefault="00000000">
      <w:r>
        <w:rPr>
          <w:rFonts w:ascii="Courier New" w:hAnsi="Courier New"/>
        </w:rPr>
        <w:t>class LiarsBarConnectivityApp extends StatelessWidget {</w:t>
      </w:r>
    </w:p>
    <w:p w14:paraId="4E71FDFE" w14:textId="77777777" w:rsidR="00E4783E" w:rsidRDefault="00000000">
      <w:r>
        <w:rPr>
          <w:rFonts w:ascii="Courier New" w:hAnsi="Courier New"/>
        </w:rPr>
        <w:t xml:space="preserve">  const LiarsBarConnectivityApp({super.key});</w:t>
      </w:r>
    </w:p>
    <w:p w14:paraId="0629E76C" w14:textId="77777777" w:rsidR="00E4783E" w:rsidRDefault="00000000">
      <w:r>
        <w:rPr>
          <w:rFonts w:ascii="Courier New" w:hAnsi="Courier New"/>
        </w:rPr>
        <w:t xml:space="preserve">  @override</w:t>
      </w:r>
    </w:p>
    <w:p w14:paraId="109FCE2A" w14:textId="77777777" w:rsidR="00E4783E" w:rsidRDefault="00000000">
      <w:r>
        <w:rPr>
          <w:rFonts w:ascii="Courier New" w:hAnsi="Courier New"/>
        </w:rPr>
        <w:t xml:space="preserve">  Widget build(BuildContext context) =&gt; MaterialApp(</w:t>
      </w:r>
    </w:p>
    <w:p w14:paraId="5DB4D003" w14:textId="77777777" w:rsidR="00E4783E" w:rsidRDefault="00000000">
      <w:r>
        <w:rPr>
          <w:rFonts w:ascii="Courier New" w:hAnsi="Courier New"/>
        </w:rPr>
        <w:t xml:space="preserve">        title: 'Liars Bar – Connectivity',</w:t>
      </w:r>
    </w:p>
    <w:p w14:paraId="7C9CEA1D" w14:textId="77777777" w:rsidR="00E4783E" w:rsidRDefault="00000000">
      <w:r>
        <w:rPr>
          <w:rFonts w:ascii="Courier New" w:hAnsi="Courier New"/>
        </w:rPr>
        <w:t xml:space="preserve">        theme: ThemeData(colorSchemeSeed: Colors.deepPurple),</w:t>
      </w:r>
    </w:p>
    <w:p w14:paraId="2ACE5160" w14:textId="77777777" w:rsidR="00E4783E" w:rsidRDefault="00000000">
      <w:r>
        <w:rPr>
          <w:rFonts w:ascii="Courier New" w:hAnsi="Courier New"/>
        </w:rPr>
        <w:t xml:space="preserve">        home: const LobbyScreen(),</w:t>
      </w:r>
    </w:p>
    <w:p w14:paraId="481486A6" w14:textId="77777777" w:rsidR="00E4783E" w:rsidRDefault="00000000">
      <w:r>
        <w:rPr>
          <w:rFonts w:ascii="Courier New" w:hAnsi="Courier New"/>
        </w:rPr>
        <w:t xml:space="preserve">      );</w:t>
      </w:r>
    </w:p>
    <w:p w14:paraId="567E5FAD" w14:textId="77777777" w:rsidR="00E4783E" w:rsidRDefault="00000000">
      <w:r>
        <w:rPr>
          <w:rFonts w:ascii="Courier New" w:hAnsi="Courier New"/>
        </w:rPr>
        <w:t>}</w:t>
      </w:r>
    </w:p>
    <w:p w14:paraId="492953BA" w14:textId="77777777" w:rsidR="00E4783E" w:rsidRDefault="00E4783E"/>
    <w:p w14:paraId="517DE547" w14:textId="77777777" w:rsidR="00E4783E" w:rsidRDefault="00E4783E"/>
    <w:p w14:paraId="65D1C569" w14:textId="77777777" w:rsidR="00E4783E" w:rsidRDefault="00000000">
      <w:pPr>
        <w:pStyle w:val="Heading2"/>
      </w:pPr>
      <w:r>
        <w:t>4  Host &amp; Join Rooms</w:t>
      </w:r>
    </w:p>
    <w:p w14:paraId="3B8F2735" w14:textId="77777777" w:rsidR="00E4783E" w:rsidRDefault="00000000">
      <w:pPr>
        <w:pStyle w:val="Heading3"/>
      </w:pPr>
      <w:r>
        <w:t>4.1  Data shape (connectivity only)</w:t>
      </w:r>
    </w:p>
    <w:p w14:paraId="7DE002D4" w14:textId="77777777" w:rsidR="00E4783E" w:rsidRDefault="00000000">
      <w:r>
        <w:rPr>
          <w:rFonts w:ascii="Courier New" w:hAnsi="Courier New"/>
        </w:rPr>
        <w:t>/rooms/{roomId}</w:t>
      </w:r>
    </w:p>
    <w:p w14:paraId="15D97268" w14:textId="77777777" w:rsidR="00E4783E" w:rsidRDefault="00000000">
      <w:r>
        <w:rPr>
          <w:rFonts w:ascii="Courier New" w:hAnsi="Courier New"/>
        </w:rPr>
        <w:t xml:space="preserve">  createdAt : Timestamp</w:t>
      </w:r>
    </w:p>
    <w:p w14:paraId="5206CF21" w14:textId="77777777" w:rsidR="00E4783E" w:rsidRDefault="00000000">
      <w:r>
        <w:rPr>
          <w:rFonts w:ascii="Courier New" w:hAnsi="Courier New"/>
        </w:rPr>
        <w:t xml:space="preserve">  hostUid   : string</w:t>
      </w:r>
    </w:p>
    <w:p w14:paraId="6A450C89" w14:textId="77777777" w:rsidR="00E4783E" w:rsidRDefault="00000000">
      <w:r>
        <w:rPr>
          <w:rFonts w:ascii="Courier New" w:hAnsi="Courier New"/>
        </w:rPr>
        <w:t xml:space="preserve">  members   : array&lt;map&gt;{uid, displayName, joinedAt}</w:t>
      </w:r>
    </w:p>
    <w:p w14:paraId="75FEE505" w14:textId="77777777" w:rsidR="00E4783E" w:rsidRDefault="00000000">
      <w:r>
        <w:rPr>
          <w:rFonts w:ascii="Courier New" w:hAnsi="Courier New"/>
        </w:rPr>
        <w:t xml:space="preserve">  phase     : string  // generic placeholder</w:t>
      </w:r>
    </w:p>
    <w:p w14:paraId="4EA4D751" w14:textId="77777777" w:rsidR="00E4783E" w:rsidRDefault="00000000">
      <w:pPr>
        <w:pStyle w:val="Heading3"/>
      </w:pPr>
      <w:r>
        <w:t>4.2  `screens/lobby.dart`</w:t>
      </w:r>
    </w:p>
    <w:p w14:paraId="24E52AD9" w14:textId="77777777" w:rsidR="00E4783E" w:rsidRDefault="00000000">
      <w:r>
        <w:rPr>
          <w:rFonts w:ascii="Courier New" w:hAnsi="Courier New"/>
        </w:rPr>
        <w:t>class LobbyScreen extends StatefulWidget { const LobbyScreen({super.key}); @override State&lt;LobbyScreen&gt; createState() =&gt; _LobbyState(); }</w:t>
      </w:r>
    </w:p>
    <w:p w14:paraId="06A99A4E" w14:textId="77777777" w:rsidR="00E4783E" w:rsidRDefault="00000000">
      <w:r>
        <w:rPr>
          <w:rFonts w:ascii="Courier New" w:hAnsi="Courier New"/>
        </w:rPr>
        <w:t>class _LobbyState extends State&lt;LobbyScreen&gt; {</w:t>
      </w:r>
    </w:p>
    <w:p w14:paraId="33916326" w14:textId="77777777" w:rsidR="00E4783E" w:rsidRDefault="00000000">
      <w:r>
        <w:rPr>
          <w:rFonts w:ascii="Courier New" w:hAnsi="Courier New"/>
        </w:rPr>
        <w:t xml:space="preserve">  final nameCtrl = TextEditingController();</w:t>
      </w:r>
    </w:p>
    <w:p w14:paraId="6B958736" w14:textId="77777777" w:rsidR="00E4783E" w:rsidRDefault="00000000">
      <w:r>
        <w:rPr>
          <w:rFonts w:ascii="Courier New" w:hAnsi="Courier New"/>
        </w:rPr>
        <w:t xml:space="preserve">  final idCtrl   = TextEditingController();</w:t>
      </w:r>
    </w:p>
    <w:p w14:paraId="62711DB9" w14:textId="77777777" w:rsidR="00E4783E" w:rsidRDefault="00E4783E"/>
    <w:p w14:paraId="288E2CD5" w14:textId="77777777" w:rsidR="00E4783E" w:rsidRDefault="00000000">
      <w:r>
        <w:rPr>
          <w:rFonts w:ascii="Courier New" w:hAnsi="Courier New"/>
        </w:rPr>
        <w:t xml:space="preserve">  @override Widget build(BuildContext ctx) =&gt; Scaffold(</w:t>
      </w:r>
    </w:p>
    <w:p w14:paraId="715AAD0F" w14:textId="77777777" w:rsidR="00E4783E" w:rsidRDefault="00000000">
      <w:r>
        <w:rPr>
          <w:rFonts w:ascii="Courier New" w:hAnsi="Courier New"/>
        </w:rPr>
        <w:t xml:space="preserve">    appBar: AppBar(title: const Text('Lobby')),</w:t>
      </w:r>
    </w:p>
    <w:p w14:paraId="3EAE15CE" w14:textId="77777777" w:rsidR="00E4783E" w:rsidRDefault="00000000">
      <w:r>
        <w:rPr>
          <w:rFonts w:ascii="Courier New" w:hAnsi="Courier New"/>
        </w:rPr>
        <w:t xml:space="preserve">    body: Padding(</w:t>
      </w:r>
    </w:p>
    <w:p w14:paraId="37875554" w14:textId="77777777" w:rsidR="00E4783E" w:rsidRDefault="00000000">
      <w:r>
        <w:rPr>
          <w:rFonts w:ascii="Courier New" w:hAnsi="Courier New"/>
        </w:rPr>
        <w:t xml:space="preserve">      padding: const EdgeInsets.all(16),</w:t>
      </w:r>
    </w:p>
    <w:p w14:paraId="5DE15B05" w14:textId="77777777" w:rsidR="00E4783E" w:rsidRDefault="00000000">
      <w:r>
        <w:rPr>
          <w:rFonts w:ascii="Courier New" w:hAnsi="Courier New"/>
        </w:rPr>
        <w:t xml:space="preserve">      child: Column(children: [</w:t>
      </w:r>
    </w:p>
    <w:p w14:paraId="296DB10D" w14:textId="77777777" w:rsidR="00E4783E" w:rsidRDefault="00000000">
      <w:r>
        <w:rPr>
          <w:rFonts w:ascii="Courier New" w:hAnsi="Courier New"/>
        </w:rPr>
        <w:t xml:space="preserve">        TextField(controller: nameCtrl, decoration: const InputDecoration(labelText: 'Name')),</w:t>
      </w:r>
    </w:p>
    <w:p w14:paraId="702DF837" w14:textId="77777777" w:rsidR="00E4783E" w:rsidRDefault="00000000">
      <w:r>
        <w:rPr>
          <w:rFonts w:ascii="Courier New" w:hAnsi="Courier New"/>
        </w:rPr>
        <w:t xml:space="preserve">        const SizedBox(height: 24),</w:t>
      </w:r>
    </w:p>
    <w:p w14:paraId="2E985489" w14:textId="77777777" w:rsidR="00E4783E" w:rsidRDefault="00000000">
      <w:r>
        <w:rPr>
          <w:rFonts w:ascii="Courier New" w:hAnsi="Courier New"/>
        </w:rPr>
        <w:t xml:space="preserve">        ElevatedButton.icon(</w:t>
      </w:r>
    </w:p>
    <w:p w14:paraId="24EFDDAB" w14:textId="77777777" w:rsidR="00E4783E" w:rsidRDefault="00000000">
      <w:r>
        <w:rPr>
          <w:rFonts w:ascii="Courier New" w:hAnsi="Courier New"/>
        </w:rPr>
        <w:t xml:space="preserve">          icon: const Icon(Icons.add), label: const Text('Host'),</w:t>
      </w:r>
    </w:p>
    <w:p w14:paraId="2117B10E" w14:textId="77777777" w:rsidR="00E4783E" w:rsidRDefault="00000000">
      <w:r>
        <w:rPr>
          <w:rFonts w:ascii="Courier New" w:hAnsi="Courier New"/>
        </w:rPr>
        <w:t xml:space="preserve">          onPressed: () async {</w:t>
      </w:r>
    </w:p>
    <w:p w14:paraId="24F027F3" w14:textId="77777777" w:rsidR="00E4783E" w:rsidRDefault="00000000">
      <w:r>
        <w:rPr>
          <w:rFonts w:ascii="Courier New" w:hAnsi="Courier New"/>
        </w:rPr>
        <w:t xml:space="preserve">            final id = await _hostRoom(nameCtrl.text.trim());</w:t>
      </w:r>
    </w:p>
    <w:p w14:paraId="2C396228" w14:textId="77777777" w:rsidR="00E4783E" w:rsidRDefault="00000000">
      <w:r>
        <w:rPr>
          <w:rFonts w:ascii="Courier New" w:hAnsi="Courier New"/>
        </w:rPr>
        <w:lastRenderedPageBreak/>
        <w:t xml:space="preserve">            if (!context.mounted) return;</w:t>
      </w:r>
    </w:p>
    <w:p w14:paraId="307759F2" w14:textId="77777777" w:rsidR="00E4783E" w:rsidRDefault="00000000">
      <w:r>
        <w:rPr>
          <w:rFonts w:ascii="Courier New" w:hAnsi="Courier New"/>
        </w:rPr>
        <w:t xml:space="preserve">            Navigator.push(context, MaterialPageRoute(builder: (_) =&gt; RoomScreen(id)));</w:t>
      </w:r>
    </w:p>
    <w:p w14:paraId="6DC26257" w14:textId="77777777" w:rsidR="00E4783E" w:rsidRDefault="00000000">
      <w:r>
        <w:rPr>
          <w:rFonts w:ascii="Courier New" w:hAnsi="Courier New"/>
        </w:rPr>
        <w:t xml:space="preserve">          }),</w:t>
      </w:r>
    </w:p>
    <w:p w14:paraId="5543A41B" w14:textId="77777777" w:rsidR="00E4783E" w:rsidRDefault="00000000">
      <w:r>
        <w:rPr>
          <w:rFonts w:ascii="Courier New" w:hAnsi="Courier New"/>
        </w:rPr>
        <w:t xml:space="preserve">        const Divider(height: 40),</w:t>
      </w:r>
    </w:p>
    <w:p w14:paraId="1EFB8D6E" w14:textId="77777777" w:rsidR="00E4783E" w:rsidRDefault="00000000">
      <w:r>
        <w:rPr>
          <w:rFonts w:ascii="Courier New" w:hAnsi="Courier New"/>
        </w:rPr>
        <w:t xml:space="preserve">        TextField(controller: idCtrl, decoration: const InputDecoration(labelText: 'Room ID')),</w:t>
      </w:r>
    </w:p>
    <w:p w14:paraId="336D84D6" w14:textId="77777777" w:rsidR="00E4783E" w:rsidRDefault="00000000">
      <w:r>
        <w:rPr>
          <w:rFonts w:ascii="Courier New" w:hAnsi="Courier New"/>
        </w:rPr>
        <w:t xml:space="preserve">        const SizedBox(height: 8),</w:t>
      </w:r>
    </w:p>
    <w:p w14:paraId="0B8DD159" w14:textId="77777777" w:rsidR="00E4783E" w:rsidRDefault="00000000">
      <w:r>
        <w:rPr>
          <w:rFonts w:ascii="Courier New" w:hAnsi="Courier New"/>
        </w:rPr>
        <w:t xml:space="preserve">        ElevatedButton.icon(</w:t>
      </w:r>
    </w:p>
    <w:p w14:paraId="5AA5015F" w14:textId="77777777" w:rsidR="00E4783E" w:rsidRDefault="00000000">
      <w:r>
        <w:rPr>
          <w:rFonts w:ascii="Courier New" w:hAnsi="Courier New"/>
        </w:rPr>
        <w:t xml:space="preserve">          icon: const Icon(Icons.login), label: const Text('Join'),</w:t>
      </w:r>
    </w:p>
    <w:p w14:paraId="073282A4" w14:textId="77777777" w:rsidR="00E4783E" w:rsidRDefault="00000000">
      <w:r>
        <w:rPr>
          <w:rFonts w:ascii="Courier New" w:hAnsi="Courier New"/>
        </w:rPr>
        <w:t xml:space="preserve">          onPressed: () async {</w:t>
      </w:r>
    </w:p>
    <w:p w14:paraId="37CA7AFC" w14:textId="77777777" w:rsidR="00E4783E" w:rsidRDefault="00000000">
      <w:r>
        <w:rPr>
          <w:rFonts w:ascii="Courier New" w:hAnsi="Courier New"/>
        </w:rPr>
        <w:t xml:space="preserve">            await _joinRoom(idCtrl.text.trim(), nameCtrl.text.trim());</w:t>
      </w:r>
    </w:p>
    <w:p w14:paraId="6DDCF23B" w14:textId="77777777" w:rsidR="00E4783E" w:rsidRDefault="00000000">
      <w:r>
        <w:rPr>
          <w:rFonts w:ascii="Courier New" w:hAnsi="Courier New"/>
        </w:rPr>
        <w:t xml:space="preserve">            if (!context.mounted) return;</w:t>
      </w:r>
    </w:p>
    <w:p w14:paraId="5045B5B9" w14:textId="77777777" w:rsidR="00E4783E" w:rsidRDefault="00000000">
      <w:r>
        <w:rPr>
          <w:rFonts w:ascii="Courier New" w:hAnsi="Courier New"/>
        </w:rPr>
        <w:t xml:space="preserve">            Navigator.push(context, MaterialPageRoute(builder: (_) =&gt; RoomScreen(idCtrl.text.trim())));</w:t>
      </w:r>
    </w:p>
    <w:p w14:paraId="1D595074" w14:textId="77777777" w:rsidR="00E4783E" w:rsidRDefault="00000000">
      <w:r>
        <w:rPr>
          <w:rFonts w:ascii="Courier New" w:hAnsi="Courier New"/>
        </w:rPr>
        <w:t xml:space="preserve">          }),</w:t>
      </w:r>
    </w:p>
    <w:p w14:paraId="0670283E" w14:textId="77777777" w:rsidR="00E4783E" w:rsidRDefault="00000000">
      <w:r>
        <w:rPr>
          <w:rFonts w:ascii="Courier New" w:hAnsi="Courier New"/>
        </w:rPr>
        <w:t xml:space="preserve">      ]),</w:t>
      </w:r>
    </w:p>
    <w:p w14:paraId="17C48B8C" w14:textId="77777777" w:rsidR="00E4783E" w:rsidRDefault="00000000">
      <w:r>
        <w:rPr>
          <w:rFonts w:ascii="Courier New" w:hAnsi="Courier New"/>
        </w:rPr>
        <w:t xml:space="preserve">    ),</w:t>
      </w:r>
    </w:p>
    <w:p w14:paraId="6A2A3619" w14:textId="77777777" w:rsidR="00E4783E" w:rsidRDefault="00000000">
      <w:r>
        <w:rPr>
          <w:rFonts w:ascii="Courier New" w:hAnsi="Courier New"/>
        </w:rPr>
        <w:t xml:space="preserve">  );</w:t>
      </w:r>
    </w:p>
    <w:p w14:paraId="706A5EC8" w14:textId="77777777" w:rsidR="00E4783E" w:rsidRDefault="00E4783E"/>
    <w:p w14:paraId="3BC3089B" w14:textId="77777777" w:rsidR="00E4783E" w:rsidRDefault="00000000">
      <w:r>
        <w:rPr>
          <w:rFonts w:ascii="Courier New" w:hAnsi="Courier New"/>
        </w:rPr>
        <w:t xml:space="preserve">  Future&lt;String&gt; _hostRoom(String name) async {</w:t>
      </w:r>
    </w:p>
    <w:p w14:paraId="442DF627" w14:textId="77777777" w:rsidR="00E4783E" w:rsidRDefault="00000000">
      <w:r>
        <w:rPr>
          <w:rFonts w:ascii="Courier New" w:hAnsi="Courier New"/>
        </w:rPr>
        <w:t xml:space="preserve">    final uid = FirebaseAuth.instance.currentUser!.uid;</w:t>
      </w:r>
    </w:p>
    <w:p w14:paraId="324919D3" w14:textId="77777777" w:rsidR="00E4783E" w:rsidRDefault="00000000">
      <w:r>
        <w:rPr>
          <w:rFonts w:ascii="Courier New" w:hAnsi="Courier New"/>
        </w:rPr>
        <w:t xml:space="preserve">    final doc = FirebaseFirestore.instance.collection('rooms').doc();</w:t>
      </w:r>
    </w:p>
    <w:p w14:paraId="39707D75" w14:textId="77777777" w:rsidR="00E4783E" w:rsidRDefault="00000000">
      <w:r>
        <w:rPr>
          <w:rFonts w:ascii="Courier New" w:hAnsi="Courier New"/>
        </w:rPr>
        <w:t xml:space="preserve">    await doc.set({</w:t>
      </w:r>
    </w:p>
    <w:p w14:paraId="2B89C81F" w14:textId="77777777" w:rsidR="00E4783E" w:rsidRDefault="00000000">
      <w:r>
        <w:rPr>
          <w:rFonts w:ascii="Courier New" w:hAnsi="Courier New"/>
        </w:rPr>
        <w:t xml:space="preserve">      'createdAt': FieldValue.serverTimestamp(),</w:t>
      </w:r>
    </w:p>
    <w:p w14:paraId="5FCF2633" w14:textId="77777777" w:rsidR="00E4783E" w:rsidRDefault="00000000">
      <w:r>
        <w:rPr>
          <w:rFonts w:ascii="Courier New" w:hAnsi="Courier New"/>
        </w:rPr>
        <w:t xml:space="preserve">      'hostUid': uid,</w:t>
      </w:r>
    </w:p>
    <w:p w14:paraId="28F963AC" w14:textId="77777777" w:rsidR="00E4783E" w:rsidRDefault="00000000">
      <w:r>
        <w:rPr>
          <w:rFonts w:ascii="Courier New" w:hAnsi="Courier New"/>
        </w:rPr>
        <w:lastRenderedPageBreak/>
        <w:t xml:space="preserve">      'members': [{ 'uid': uid, 'displayName': name, 'joinedAt': FieldValue.serverTimestamp() }],</w:t>
      </w:r>
    </w:p>
    <w:p w14:paraId="02717B9B" w14:textId="77777777" w:rsidR="00E4783E" w:rsidRDefault="00000000">
      <w:r>
        <w:rPr>
          <w:rFonts w:ascii="Courier New" w:hAnsi="Courier New"/>
        </w:rPr>
        <w:t xml:space="preserve">      'phase': 'waiting',</w:t>
      </w:r>
    </w:p>
    <w:p w14:paraId="569F8CAC" w14:textId="77777777" w:rsidR="00E4783E" w:rsidRDefault="00000000">
      <w:r>
        <w:rPr>
          <w:rFonts w:ascii="Courier New" w:hAnsi="Courier New"/>
        </w:rPr>
        <w:t xml:space="preserve">    });</w:t>
      </w:r>
    </w:p>
    <w:p w14:paraId="41E49880" w14:textId="77777777" w:rsidR="00E4783E" w:rsidRDefault="00000000">
      <w:r>
        <w:rPr>
          <w:rFonts w:ascii="Courier New" w:hAnsi="Courier New"/>
        </w:rPr>
        <w:t xml:space="preserve">    return doc.id;</w:t>
      </w:r>
    </w:p>
    <w:p w14:paraId="79BB3433" w14:textId="77777777" w:rsidR="00E4783E" w:rsidRDefault="00000000">
      <w:r>
        <w:rPr>
          <w:rFonts w:ascii="Courier New" w:hAnsi="Courier New"/>
        </w:rPr>
        <w:t xml:space="preserve">  }</w:t>
      </w:r>
    </w:p>
    <w:p w14:paraId="1DCE703B" w14:textId="77777777" w:rsidR="00E4783E" w:rsidRDefault="00E4783E"/>
    <w:p w14:paraId="13B449E6" w14:textId="77777777" w:rsidR="00E4783E" w:rsidRDefault="00000000">
      <w:r>
        <w:rPr>
          <w:rFonts w:ascii="Courier New" w:hAnsi="Courier New"/>
        </w:rPr>
        <w:t xml:space="preserve">  Future&lt;void&gt; _joinRoom(String id, String name) async {</w:t>
      </w:r>
    </w:p>
    <w:p w14:paraId="0683B474" w14:textId="77777777" w:rsidR="00E4783E" w:rsidRDefault="00000000">
      <w:r>
        <w:rPr>
          <w:rFonts w:ascii="Courier New" w:hAnsi="Courier New"/>
        </w:rPr>
        <w:t xml:space="preserve">    final uid = FirebaseAuth.instance.currentUser!.uid;</w:t>
      </w:r>
    </w:p>
    <w:p w14:paraId="05AE8CF4" w14:textId="77777777" w:rsidR="00E4783E" w:rsidRDefault="00000000">
      <w:r>
        <w:rPr>
          <w:rFonts w:ascii="Courier New" w:hAnsi="Courier New"/>
        </w:rPr>
        <w:t xml:space="preserve">    await FirebaseFirestore.instance.doc('rooms/$id').update({</w:t>
      </w:r>
    </w:p>
    <w:p w14:paraId="146212B5" w14:textId="77777777" w:rsidR="00E4783E" w:rsidRDefault="00000000">
      <w:r>
        <w:rPr>
          <w:rFonts w:ascii="Courier New" w:hAnsi="Courier New"/>
        </w:rPr>
        <w:t xml:space="preserve">      'members': FieldValue.arrayUnion([</w:t>
      </w:r>
    </w:p>
    <w:p w14:paraId="117467B9" w14:textId="77777777" w:rsidR="00E4783E" w:rsidRDefault="00000000">
      <w:r>
        <w:rPr>
          <w:rFonts w:ascii="Courier New" w:hAnsi="Courier New"/>
        </w:rPr>
        <w:t xml:space="preserve">        { 'uid': uid, 'displayName': name, 'joinedAt': FieldValue.serverTimestamp() }</w:t>
      </w:r>
    </w:p>
    <w:p w14:paraId="39BBE000" w14:textId="77777777" w:rsidR="00E4783E" w:rsidRDefault="00000000">
      <w:r>
        <w:rPr>
          <w:rFonts w:ascii="Courier New" w:hAnsi="Courier New"/>
        </w:rPr>
        <w:t xml:space="preserve">      ])</w:t>
      </w:r>
    </w:p>
    <w:p w14:paraId="778D37E3" w14:textId="77777777" w:rsidR="00E4783E" w:rsidRDefault="00000000">
      <w:r>
        <w:rPr>
          <w:rFonts w:ascii="Courier New" w:hAnsi="Courier New"/>
        </w:rPr>
        <w:t xml:space="preserve">    });</w:t>
      </w:r>
    </w:p>
    <w:p w14:paraId="7FA60223" w14:textId="77777777" w:rsidR="00E4783E" w:rsidRDefault="00000000">
      <w:r>
        <w:rPr>
          <w:rFonts w:ascii="Courier New" w:hAnsi="Courier New"/>
        </w:rPr>
        <w:t xml:space="preserve">  }</w:t>
      </w:r>
    </w:p>
    <w:p w14:paraId="1EACF087" w14:textId="77777777" w:rsidR="00E4783E" w:rsidRDefault="00000000">
      <w:r>
        <w:rPr>
          <w:rFonts w:ascii="Courier New" w:hAnsi="Courier New"/>
        </w:rPr>
        <w:t>}</w:t>
      </w:r>
    </w:p>
    <w:p w14:paraId="6B942F9A" w14:textId="77777777" w:rsidR="00E4783E" w:rsidRDefault="00E4783E"/>
    <w:p w14:paraId="2EF30881" w14:textId="77777777" w:rsidR="00E4783E" w:rsidRDefault="00E4783E"/>
    <w:p w14:paraId="3C9A0385" w14:textId="77777777" w:rsidR="00E4783E" w:rsidRDefault="00000000">
      <w:pPr>
        <w:pStyle w:val="Heading2"/>
      </w:pPr>
      <w:r>
        <w:t>5  Real‑Time Document Stream (`screens/room.dart`)</w:t>
      </w:r>
    </w:p>
    <w:p w14:paraId="7B85EA2B" w14:textId="77777777" w:rsidR="00E4783E" w:rsidRDefault="00000000">
      <w:r>
        <w:rPr>
          <w:rFonts w:ascii="Courier New" w:hAnsi="Courier New"/>
        </w:rPr>
        <w:t>class RoomScreen extends StatelessWidget {</w:t>
      </w:r>
    </w:p>
    <w:p w14:paraId="5B756031" w14:textId="77777777" w:rsidR="00E4783E" w:rsidRDefault="00000000">
      <w:r>
        <w:rPr>
          <w:rFonts w:ascii="Courier New" w:hAnsi="Courier New"/>
        </w:rPr>
        <w:t xml:space="preserve">  const RoomScreen(this.id, {super.key});</w:t>
      </w:r>
    </w:p>
    <w:p w14:paraId="40F81948" w14:textId="77777777" w:rsidR="00E4783E" w:rsidRDefault="00000000">
      <w:r>
        <w:rPr>
          <w:rFonts w:ascii="Courier New" w:hAnsi="Courier New"/>
        </w:rPr>
        <w:t xml:space="preserve">  final String id;</w:t>
      </w:r>
    </w:p>
    <w:p w14:paraId="08EEC510" w14:textId="77777777" w:rsidR="00E4783E" w:rsidRDefault="00E4783E"/>
    <w:p w14:paraId="4B0AAB7D" w14:textId="77777777" w:rsidR="00E4783E" w:rsidRDefault="00000000">
      <w:r>
        <w:rPr>
          <w:rFonts w:ascii="Courier New" w:hAnsi="Courier New"/>
        </w:rPr>
        <w:t xml:space="preserve">  @override Widget build(BuildContext ctx) {</w:t>
      </w:r>
    </w:p>
    <w:p w14:paraId="7361A87C" w14:textId="77777777" w:rsidR="00E4783E" w:rsidRDefault="00000000">
      <w:r>
        <w:rPr>
          <w:rFonts w:ascii="Courier New" w:hAnsi="Courier New"/>
        </w:rPr>
        <w:t xml:space="preserve">    final ref = FirebaseFirestore.instance.doc('rooms/$id');</w:t>
      </w:r>
    </w:p>
    <w:p w14:paraId="0489813B" w14:textId="77777777" w:rsidR="00E4783E" w:rsidRDefault="00000000">
      <w:r>
        <w:rPr>
          <w:rFonts w:ascii="Courier New" w:hAnsi="Courier New"/>
        </w:rPr>
        <w:t xml:space="preserve">    return Scaffold(</w:t>
      </w:r>
    </w:p>
    <w:p w14:paraId="2A2F625E" w14:textId="77777777" w:rsidR="00E4783E" w:rsidRDefault="00000000">
      <w:r>
        <w:rPr>
          <w:rFonts w:ascii="Courier New" w:hAnsi="Courier New"/>
        </w:rPr>
        <w:t xml:space="preserve">      appBar: AppBar(title: Text('Room $id')),</w:t>
      </w:r>
    </w:p>
    <w:p w14:paraId="76DD70E2" w14:textId="77777777" w:rsidR="00E4783E" w:rsidRDefault="00000000">
      <w:r>
        <w:rPr>
          <w:rFonts w:ascii="Courier New" w:hAnsi="Courier New"/>
        </w:rPr>
        <w:lastRenderedPageBreak/>
        <w:t xml:space="preserve">      body: StreamBuilder&lt;DocumentSnapshot&lt;Map&lt;String, dynamic&gt;&gt;&gt;(</w:t>
      </w:r>
    </w:p>
    <w:p w14:paraId="28408BE8" w14:textId="77777777" w:rsidR="00E4783E" w:rsidRDefault="00000000">
      <w:r>
        <w:rPr>
          <w:rFonts w:ascii="Courier New" w:hAnsi="Courier New"/>
        </w:rPr>
        <w:t xml:space="preserve">        stream: ref.snapshots(),</w:t>
      </w:r>
    </w:p>
    <w:p w14:paraId="4F441C38" w14:textId="77777777" w:rsidR="00E4783E" w:rsidRDefault="00000000">
      <w:r>
        <w:rPr>
          <w:rFonts w:ascii="Courier New" w:hAnsi="Courier New"/>
        </w:rPr>
        <w:t xml:space="preserve">        builder: (ctx, snap) {</w:t>
      </w:r>
    </w:p>
    <w:p w14:paraId="02FB817D" w14:textId="77777777" w:rsidR="00E4783E" w:rsidRDefault="00000000">
      <w:r>
        <w:rPr>
          <w:rFonts w:ascii="Courier New" w:hAnsi="Courier New"/>
        </w:rPr>
        <w:t xml:space="preserve">          if (!snap.hasData) return const Center(child: CircularProgressIndicator());</w:t>
      </w:r>
    </w:p>
    <w:p w14:paraId="05A35688" w14:textId="77777777" w:rsidR="00E4783E" w:rsidRDefault="00000000">
      <w:r>
        <w:rPr>
          <w:rFonts w:ascii="Courier New" w:hAnsi="Courier New"/>
        </w:rPr>
        <w:t xml:space="preserve">          final data = snap.data!.data()!;</w:t>
      </w:r>
    </w:p>
    <w:p w14:paraId="663B42C6" w14:textId="77777777" w:rsidR="00E4783E" w:rsidRDefault="00000000">
      <w:r>
        <w:rPr>
          <w:rFonts w:ascii="Courier New" w:hAnsi="Courier New"/>
        </w:rPr>
        <w:t xml:space="preserve">          final members = List&lt;Map&lt;String, dynamic&gt;&gt;.from(data['members']);</w:t>
      </w:r>
    </w:p>
    <w:p w14:paraId="0A7D8C93" w14:textId="77777777" w:rsidR="00E4783E" w:rsidRDefault="00000000">
      <w:r>
        <w:rPr>
          <w:rFonts w:ascii="Courier New" w:hAnsi="Courier New"/>
        </w:rPr>
        <w:t xml:space="preserve">          return ListView(</w:t>
      </w:r>
    </w:p>
    <w:p w14:paraId="0D86A81D" w14:textId="77777777" w:rsidR="00E4783E" w:rsidRDefault="00000000">
      <w:r>
        <w:rPr>
          <w:rFonts w:ascii="Courier New" w:hAnsi="Courier New"/>
        </w:rPr>
        <w:t xml:space="preserve">            children: [</w:t>
      </w:r>
    </w:p>
    <w:p w14:paraId="01EC29AB" w14:textId="77777777" w:rsidR="00E4783E" w:rsidRDefault="00000000">
      <w:r>
        <w:rPr>
          <w:rFonts w:ascii="Courier New" w:hAnsi="Courier New"/>
        </w:rPr>
        <w:t xml:space="preserve">              Text('Phase: ${data['phase']}'),</w:t>
      </w:r>
    </w:p>
    <w:p w14:paraId="5C074363" w14:textId="77777777" w:rsidR="00E4783E" w:rsidRDefault="00000000">
      <w:r>
        <w:rPr>
          <w:rFonts w:ascii="Courier New" w:hAnsi="Courier New"/>
        </w:rPr>
        <w:t xml:space="preserve">              const SizedBox(height: 16),</w:t>
      </w:r>
    </w:p>
    <w:p w14:paraId="1DB104A3" w14:textId="77777777" w:rsidR="00E4783E" w:rsidRDefault="00000000">
      <w:r>
        <w:rPr>
          <w:rFonts w:ascii="Courier New" w:hAnsi="Courier New"/>
        </w:rPr>
        <w:t xml:space="preserve">              const Text('Members:'),</w:t>
      </w:r>
    </w:p>
    <w:p w14:paraId="2B0B9943" w14:textId="77777777" w:rsidR="00E4783E" w:rsidRDefault="00000000">
      <w:r>
        <w:rPr>
          <w:rFonts w:ascii="Courier New" w:hAnsi="Courier New"/>
        </w:rPr>
        <w:t xml:space="preserve">              ...members.map((m) =&gt; ListTile(title: Text(m['displayName']))),</w:t>
      </w:r>
    </w:p>
    <w:p w14:paraId="77037415" w14:textId="77777777" w:rsidR="00E4783E" w:rsidRDefault="00000000">
      <w:r>
        <w:rPr>
          <w:rFonts w:ascii="Courier New" w:hAnsi="Courier New"/>
        </w:rPr>
        <w:t xml:space="preserve">              if (FirebaseAuth.instance.currentUser!.uid == data['hostUid'])</w:t>
      </w:r>
    </w:p>
    <w:p w14:paraId="5A89342D" w14:textId="77777777" w:rsidR="00E4783E" w:rsidRDefault="00000000">
      <w:r>
        <w:rPr>
          <w:rFonts w:ascii="Courier New" w:hAnsi="Courier New"/>
        </w:rPr>
        <w:t xml:space="preserve">                ElevatedButton(</w:t>
      </w:r>
    </w:p>
    <w:p w14:paraId="5CA38793" w14:textId="77777777" w:rsidR="00E4783E" w:rsidRDefault="00000000">
      <w:r>
        <w:rPr>
          <w:rFonts w:ascii="Courier New" w:hAnsi="Courier New"/>
        </w:rPr>
        <w:t xml:space="preserve">                  onPressed: () =&gt; ref.update({'phase': 'started'}),</w:t>
      </w:r>
    </w:p>
    <w:p w14:paraId="0894FB75" w14:textId="77777777" w:rsidR="00E4783E" w:rsidRDefault="00000000">
      <w:r>
        <w:rPr>
          <w:rFonts w:ascii="Courier New" w:hAnsi="Courier New"/>
        </w:rPr>
        <w:t xml:space="preserve">                  child: const Text('Start (demo)')),</w:t>
      </w:r>
    </w:p>
    <w:p w14:paraId="567F5DF1" w14:textId="77777777" w:rsidR="00E4783E" w:rsidRDefault="00000000">
      <w:r>
        <w:rPr>
          <w:rFonts w:ascii="Courier New" w:hAnsi="Courier New"/>
        </w:rPr>
        <w:t xml:space="preserve">            ],</w:t>
      </w:r>
    </w:p>
    <w:p w14:paraId="6F43C75B" w14:textId="77777777" w:rsidR="00E4783E" w:rsidRDefault="00000000">
      <w:r>
        <w:rPr>
          <w:rFonts w:ascii="Courier New" w:hAnsi="Courier New"/>
        </w:rPr>
        <w:t xml:space="preserve">          );</w:t>
      </w:r>
    </w:p>
    <w:p w14:paraId="1643E1FA" w14:textId="77777777" w:rsidR="00E4783E" w:rsidRDefault="00000000">
      <w:r>
        <w:rPr>
          <w:rFonts w:ascii="Courier New" w:hAnsi="Courier New"/>
        </w:rPr>
        <w:t xml:space="preserve">        },</w:t>
      </w:r>
    </w:p>
    <w:p w14:paraId="4540E74C" w14:textId="77777777" w:rsidR="00E4783E" w:rsidRDefault="00000000">
      <w:r>
        <w:rPr>
          <w:rFonts w:ascii="Courier New" w:hAnsi="Courier New"/>
        </w:rPr>
        <w:t xml:space="preserve">      ),</w:t>
      </w:r>
    </w:p>
    <w:p w14:paraId="65F62047" w14:textId="77777777" w:rsidR="00E4783E" w:rsidRDefault="00000000">
      <w:r>
        <w:rPr>
          <w:rFonts w:ascii="Courier New" w:hAnsi="Courier New"/>
        </w:rPr>
        <w:t xml:space="preserve">    );</w:t>
      </w:r>
    </w:p>
    <w:p w14:paraId="2E41438C" w14:textId="77777777" w:rsidR="00E4783E" w:rsidRDefault="00000000">
      <w:r>
        <w:rPr>
          <w:rFonts w:ascii="Courier New" w:hAnsi="Courier New"/>
        </w:rPr>
        <w:t xml:space="preserve">  }</w:t>
      </w:r>
    </w:p>
    <w:p w14:paraId="18C92016" w14:textId="77777777" w:rsidR="00E4783E" w:rsidRDefault="00000000">
      <w:r>
        <w:rPr>
          <w:rFonts w:ascii="Courier New" w:hAnsi="Courier New"/>
        </w:rPr>
        <w:t>}</w:t>
      </w:r>
    </w:p>
    <w:p w14:paraId="65935ED1" w14:textId="32CE54F7" w:rsidR="00E4783E" w:rsidRDefault="00000000">
      <w:r>
        <w:lastRenderedPageBreak/>
        <w:t>Pressing **Start** updates a simple field—every device re‑renders instantly</w:t>
      </w:r>
    </w:p>
    <w:p w14:paraId="61A95A61" w14:textId="10295099" w:rsidR="00E4783E" w:rsidRDefault="00000000">
      <w:pPr>
        <w:pStyle w:val="Heading2"/>
      </w:pPr>
      <w:proofErr w:type="gramStart"/>
      <w:r>
        <w:t>6  Security</w:t>
      </w:r>
      <w:proofErr w:type="gramEnd"/>
      <w:r>
        <w:t xml:space="preserve"> Rules </w:t>
      </w:r>
      <w:r w:rsidR="000E305F">
        <w:t xml:space="preserve">(optional </w:t>
      </w:r>
      <w:proofErr w:type="gramStart"/>
      <w:r w:rsidR="000E305F">
        <w:t>later on</w:t>
      </w:r>
      <w:proofErr w:type="gramEnd"/>
      <w:r w:rsidR="000E305F">
        <w:t>. Not something to do at first probably)</w:t>
      </w:r>
    </w:p>
    <w:p w14:paraId="38FD2F01" w14:textId="77777777" w:rsidR="00E4783E" w:rsidRDefault="00000000">
      <w:r>
        <w:t>Create **`firestore.rules`**:</w:t>
      </w:r>
    </w:p>
    <w:p w14:paraId="64010530" w14:textId="77777777" w:rsidR="00E4783E" w:rsidRDefault="00000000">
      <w:r>
        <w:rPr>
          <w:rFonts w:ascii="Courier New" w:hAnsi="Courier New"/>
        </w:rPr>
        <w:t>rules_version = '2';</w:t>
      </w:r>
    </w:p>
    <w:p w14:paraId="1630FBC0" w14:textId="77777777" w:rsidR="00E4783E" w:rsidRDefault="00000000">
      <w:r>
        <w:rPr>
          <w:rFonts w:ascii="Courier New" w:hAnsi="Courier New"/>
        </w:rPr>
        <w:t>service cloud.firestore {</w:t>
      </w:r>
    </w:p>
    <w:p w14:paraId="7036AB25" w14:textId="77777777" w:rsidR="00E4783E" w:rsidRDefault="00000000">
      <w:r>
        <w:rPr>
          <w:rFonts w:ascii="Courier New" w:hAnsi="Courier New"/>
        </w:rPr>
        <w:t xml:space="preserve">  match /databases/{db}/documents {</w:t>
      </w:r>
    </w:p>
    <w:p w14:paraId="7C50A5B2" w14:textId="77777777" w:rsidR="00E4783E" w:rsidRDefault="00000000">
      <w:r>
        <w:rPr>
          <w:rFonts w:ascii="Courier New" w:hAnsi="Courier New"/>
        </w:rPr>
        <w:t xml:space="preserve">    match /rooms/{roomId} {</w:t>
      </w:r>
    </w:p>
    <w:p w14:paraId="3CF19639" w14:textId="77777777" w:rsidR="00E4783E" w:rsidRDefault="00000000">
      <w:r>
        <w:rPr>
          <w:rFonts w:ascii="Courier New" w:hAnsi="Courier New"/>
        </w:rPr>
        <w:t xml:space="preserve">      allow read: if request.auth != null &amp;&amp; request.auth.uid in resource.data.members.map(m =&gt; m.uid);</w:t>
      </w:r>
    </w:p>
    <w:p w14:paraId="1B1CEC97" w14:textId="77777777" w:rsidR="00E4783E" w:rsidRDefault="00000000">
      <w:r>
        <w:rPr>
          <w:rFonts w:ascii="Courier New" w:hAnsi="Courier New"/>
        </w:rPr>
        <w:t xml:space="preserve">      allow create: if request.auth != null &amp;&amp; request.resource.data.hostUid == request.auth.uid;</w:t>
      </w:r>
    </w:p>
    <w:p w14:paraId="3FAD1534" w14:textId="77777777" w:rsidR="00E4783E" w:rsidRDefault="00000000">
      <w:r>
        <w:rPr>
          <w:rFonts w:ascii="Courier New" w:hAnsi="Courier New"/>
        </w:rPr>
        <w:t xml:space="preserve">      allow update: if request.auth != null &amp;&amp; request.auth.uid in resource.data.members.map(m =&gt; m.uid);</w:t>
      </w:r>
    </w:p>
    <w:p w14:paraId="6E133624" w14:textId="77777777" w:rsidR="00E4783E" w:rsidRDefault="00000000">
      <w:r>
        <w:rPr>
          <w:rFonts w:ascii="Courier New" w:hAnsi="Courier New"/>
        </w:rPr>
        <w:t xml:space="preserve">    }</w:t>
      </w:r>
    </w:p>
    <w:p w14:paraId="72110381" w14:textId="77777777" w:rsidR="00E4783E" w:rsidRDefault="00000000">
      <w:r>
        <w:rPr>
          <w:rFonts w:ascii="Courier New" w:hAnsi="Courier New"/>
        </w:rPr>
        <w:t xml:space="preserve">  }</w:t>
      </w:r>
    </w:p>
    <w:p w14:paraId="11C05298" w14:textId="77777777" w:rsidR="00E4783E" w:rsidRDefault="00000000">
      <w:r>
        <w:rPr>
          <w:rFonts w:ascii="Courier New" w:hAnsi="Courier New"/>
        </w:rPr>
        <w:t>}</w:t>
      </w:r>
    </w:p>
    <w:p w14:paraId="1A2D45E5" w14:textId="77777777" w:rsidR="00E4783E" w:rsidRDefault="00000000">
      <w:r>
        <w:t>Deploy:</w:t>
      </w:r>
    </w:p>
    <w:p w14:paraId="55DF3044" w14:textId="77777777" w:rsidR="00E4783E" w:rsidRDefault="00000000">
      <w:r>
        <w:rPr>
          <w:rFonts w:ascii="Courier New" w:hAnsi="Courier New"/>
        </w:rPr>
        <w:t>firebase deploy --only firestore:rules</w:t>
      </w:r>
    </w:p>
    <w:p w14:paraId="6E4B84E1" w14:textId="77777777" w:rsidR="00E4783E" w:rsidRDefault="00E4783E"/>
    <w:p w14:paraId="6235A652" w14:textId="77777777" w:rsidR="00E4783E" w:rsidRDefault="00E4783E"/>
    <w:p w14:paraId="3F3A77EC" w14:textId="77777777" w:rsidR="00E4783E" w:rsidRDefault="00000000">
      <w:pPr>
        <w:pStyle w:val="Heading2"/>
      </w:pPr>
      <w:r>
        <w:t>7  Local Emulator Suite</w:t>
      </w:r>
    </w:p>
    <w:p w14:paraId="4117744C" w14:textId="77777777" w:rsidR="00E4783E" w:rsidRDefault="00000000">
      <w:r>
        <w:rPr>
          <w:rFonts w:ascii="Courier New" w:hAnsi="Courier New"/>
        </w:rPr>
        <w:t>firebase emulators:start --only firestore,auth</w:t>
      </w:r>
    </w:p>
    <w:p w14:paraId="3BD5601A" w14:textId="77777777" w:rsidR="00E4783E" w:rsidRDefault="00000000">
      <w:r>
        <w:t>Point the app to the emulator in `main.dart` (debug builds only):</w:t>
      </w:r>
    </w:p>
    <w:p w14:paraId="03D48CC8" w14:textId="77777777" w:rsidR="00E4783E" w:rsidRDefault="00000000">
      <w:r>
        <w:rPr>
          <w:rFonts w:ascii="Courier New" w:hAnsi="Courier New"/>
        </w:rPr>
        <w:t>FirebaseFirestore.instance.useFirestoreEmulator('localhost', 8080);</w:t>
      </w:r>
    </w:p>
    <w:p w14:paraId="0C298523" w14:textId="77777777" w:rsidR="00E4783E" w:rsidRDefault="00000000">
      <w:r>
        <w:t>Run the app on two simulators → host on one, join on the other, change `phase` → both update.</w:t>
      </w:r>
    </w:p>
    <w:p w14:paraId="2FE55733" w14:textId="77777777" w:rsidR="00E4783E" w:rsidRDefault="00E4783E"/>
    <w:p w14:paraId="0C4EFDF2" w14:textId="77777777" w:rsidR="00E4783E" w:rsidRDefault="00E4783E"/>
    <w:p w14:paraId="4D70EC27" w14:textId="77777777" w:rsidR="00E4783E" w:rsidRDefault="00000000">
      <w:pPr>
        <w:pStyle w:val="Heading2"/>
      </w:pPr>
      <w:r>
        <w:lastRenderedPageBreak/>
        <w:t>8  Building Release APK/IPA</w:t>
      </w:r>
    </w:p>
    <w:p w14:paraId="002079B3" w14:textId="77777777" w:rsidR="00E4783E" w:rsidRDefault="00000000">
      <w:r>
        <w:rPr>
          <w:rFonts w:ascii="Courier New" w:hAnsi="Courier New"/>
        </w:rPr>
        <w:t>flutter build apk  --release</w:t>
      </w:r>
    </w:p>
    <w:p w14:paraId="78E98038" w14:textId="77777777" w:rsidR="00E4783E" w:rsidRDefault="00000000">
      <w:r>
        <w:rPr>
          <w:rFonts w:ascii="Courier New" w:hAnsi="Courier New"/>
        </w:rPr>
        <w:t>flutter build ipa  --release   # on macOS</w:t>
      </w:r>
    </w:p>
    <w:p w14:paraId="6BA7EAC6" w14:textId="21FBD766" w:rsidR="00E4783E" w:rsidRDefault="00000000">
      <w:r>
        <w:t>Distribute builds—players can now create/join rooms from anywhere.</w:t>
      </w:r>
    </w:p>
    <w:sectPr w:rsidR="00E47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660203">
    <w:abstractNumId w:val="8"/>
  </w:num>
  <w:num w:numId="2" w16cid:durableId="2027361631">
    <w:abstractNumId w:val="6"/>
  </w:num>
  <w:num w:numId="3" w16cid:durableId="1401712882">
    <w:abstractNumId w:val="5"/>
  </w:num>
  <w:num w:numId="4" w16cid:durableId="1227302018">
    <w:abstractNumId w:val="4"/>
  </w:num>
  <w:num w:numId="5" w16cid:durableId="699745729">
    <w:abstractNumId w:val="7"/>
  </w:num>
  <w:num w:numId="6" w16cid:durableId="1180434786">
    <w:abstractNumId w:val="3"/>
  </w:num>
  <w:num w:numId="7" w16cid:durableId="1676885441">
    <w:abstractNumId w:val="2"/>
  </w:num>
  <w:num w:numId="8" w16cid:durableId="1999458185">
    <w:abstractNumId w:val="1"/>
  </w:num>
  <w:num w:numId="9" w16cid:durableId="205253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05F"/>
    <w:rsid w:val="0015074B"/>
    <w:rsid w:val="0029639D"/>
    <w:rsid w:val="00326F90"/>
    <w:rsid w:val="0097139B"/>
    <w:rsid w:val="00AA1D8D"/>
    <w:rsid w:val="00B47730"/>
    <w:rsid w:val="00CB0664"/>
    <w:rsid w:val="00E47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F6019"/>
  <w14:defaultImageDpi w14:val="300"/>
  <w15:docId w15:val="{6C08E5A1-8DE4-4338-99AE-D7A75D23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Reece Hernandez</cp:lastModifiedBy>
  <cp:revision>2</cp:revision>
  <dcterms:created xsi:type="dcterms:W3CDTF">2013-12-23T23:15:00Z</dcterms:created>
  <dcterms:modified xsi:type="dcterms:W3CDTF">2025-04-16T20:56:00Z</dcterms:modified>
  <cp:category/>
</cp:coreProperties>
</file>